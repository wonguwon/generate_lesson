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영업지원팀 주간보고 (  월  주차)</w:t>
      </w:r>
    </w:p>
    <w:p>
      <w:r>
        <w:t>작성자:                    작성일:</w:t>
      </w:r>
    </w:p>
    <w:p>
      <w:pPr>
        <w:pStyle w:val="Heading2"/>
      </w:pPr>
      <w:r>
        <w:t>1. 이번 주 요약</w:t>
      </w:r>
    </w:p>
    <w:p>
      <w:r>
        <w:t>(3줄 이내)</w:t>
      </w:r>
    </w:p>
    <w:p>
      <w:pPr>
        <w:pStyle w:val="Heading2"/>
      </w:pPr>
      <w:r>
        <w:t>2. 지점별 매출</w:t>
      </w:r>
    </w:p>
    <w:p>
      <w:r>
        <w:t>(지점별 표)</w:t>
      </w:r>
    </w:p>
    <w:p>
      <w:pPr>
        <w:pStyle w:val="Heading2"/>
      </w:pPr>
      <w:r>
        <w:t>3. 반품·특이사항</w:t>
      </w:r>
    </w:p>
    <w:p>
      <w:r>
        <w:t>(반품 건수와 수량, 특이사항)</w:t>
      </w:r>
    </w:p>
    <w:p>
      <w:pPr>
        <w:pStyle w:val="Heading2"/>
      </w:pPr>
      <w:r>
        <w:t>4. 다음 주 계획</w:t>
      </w:r>
    </w:p>
    <w:p>
      <w:r>
        <w:t>(할 일 목록)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