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하루담리빙 1주차 실적 보고</w:t>
      </w:r>
    </w:p>
    <w:p>
      <w:r>
        <w:t>기간: 2026-10-12(월) ~ 2026-10-16(금)</w:t>
        <w:br/>
        <w:t>읽는 사람: 영업팀장</w:t>
      </w:r>
    </w:p>
    <w:p>
      <w:pPr>
        <w:pStyle w:val="Heading1"/>
      </w:pPr>
      <w:r>
        <w:t>1. 요약</w:t>
      </w:r>
    </w:p>
    <w:p>
      <w:r>
        <w:t>전체 46건, 매출액 합계 2,054,000원 (수량 128개)</w:t>
      </w:r>
    </w:p>
    <w:p>
      <w:pPr>
        <w:pStyle w:val="ListBullet"/>
      </w:pPr>
      <w:r>
        <w:t>매출액 1위 지점은 수원점(508,000원, 비중 24.7%)입니다.</w:t>
      </w:r>
    </w:p>
    <w:p>
      <w:pPr>
        <w:pStyle w:val="ListBullet"/>
      </w:pPr>
      <w:r>
        <w:t>상품 1위는 매출액 기준 텀블러(720,000원), 수량 기준 머그컵(41개)입니다.</w:t>
      </w:r>
    </w:p>
    <w:p>
      <w:pPr>
        <w:pStyle w:val="ListBullet"/>
      </w:pPr>
      <w:r>
        <w:t>매출액이 가장 많은 날은 2026-10-13(화) 577,000원입니다.</w:t>
      </w:r>
    </w:p>
    <w:p>
      <w:pPr>
        <w:pStyle w:val="Heading1"/>
      </w:pPr>
      <w:r>
        <w:t>2. 지점별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지점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매출액(원)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비중(%)</w:t>
            </w:r>
          </w:p>
        </w:tc>
      </w:tr>
      <w:tr>
        <w:tc>
          <w:tcPr>
            <w:tcW w:type="dxa" w:w="1728"/>
          </w:tcPr>
          <w:p>
            <w:r>
              <w:t>수원점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508,000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24.7%</w:t>
            </w:r>
          </w:p>
        </w:tc>
      </w:tr>
      <w:tr>
        <w:tc>
          <w:tcPr>
            <w:tcW w:type="dxa" w:w="1728"/>
          </w:tcPr>
          <w:p>
            <w:r>
              <w:t>대전점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476,000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23.2%</w:t>
            </w:r>
          </w:p>
        </w:tc>
      </w:tr>
      <w:tr>
        <w:tc>
          <w:tcPr>
            <w:tcW w:type="dxa" w:w="1728"/>
          </w:tcPr>
          <w:p>
            <w:r>
              <w:t>강남점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411,000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20.0%</w:t>
            </w:r>
          </w:p>
        </w:tc>
      </w:tr>
      <w:tr>
        <w:tc>
          <w:tcPr>
            <w:tcW w:type="dxa" w:w="1728"/>
          </w:tcPr>
          <w:p>
            <w:r>
              <w:t>부산점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388,000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18.9%</w:t>
            </w:r>
          </w:p>
        </w:tc>
      </w:tr>
      <w:tr>
        <w:tc>
          <w:tcPr>
            <w:tcW w:type="dxa" w:w="1728"/>
          </w:tcPr>
          <w:p>
            <w:r>
              <w:t>대구점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271,000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13.2%</w:t>
            </w:r>
          </w:p>
        </w:tc>
      </w:tr>
      <w:tr>
        <w:tc>
          <w:tcPr>
            <w:tcW w:type="dxa" w:w="1728"/>
          </w:tcPr>
          <w:p>
            <w:r>
              <w:t>전체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2,054,000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3. 상품별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상품명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매출액(원)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비중(%)</w:t>
            </w:r>
          </w:p>
        </w:tc>
      </w:tr>
      <w:tr>
        <w:tc>
          <w:tcPr>
            <w:tcW w:type="dxa" w:w="2160"/>
          </w:tcPr>
          <w:p>
            <w:r>
              <w:t>텀블러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720,000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35.1%</w:t>
            </w:r>
          </w:p>
        </w:tc>
      </w:tr>
      <w:tr>
        <w:tc>
          <w:tcPr>
            <w:tcW w:type="dxa" w:w="2160"/>
          </w:tcPr>
          <w:p>
            <w:r>
              <w:t>수건세트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650,000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31.6%</w:t>
            </w:r>
          </w:p>
        </w:tc>
      </w:tr>
      <w:tr>
        <w:tc>
          <w:tcPr>
            <w:tcW w:type="dxa" w:w="2160"/>
          </w:tcPr>
          <w:p>
            <w:r>
              <w:t>머그컵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369,000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18.0%</w:t>
            </w:r>
          </w:p>
        </w:tc>
      </w:tr>
      <w:tr>
        <w:tc>
          <w:tcPr>
            <w:tcW w:type="dxa" w:w="2160"/>
          </w:tcPr>
          <w:p>
            <w:r>
              <w:t>장우산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315,000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15.3%</w:t>
            </w:r>
          </w:p>
        </w:tc>
      </w:tr>
      <w:tr>
        <w:tc>
          <w:tcPr>
            <w:tcW w:type="dxa" w:w="2160"/>
          </w:tcPr>
          <w:p>
            <w:r>
              <w:t>전체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2,054,000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일자별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판매일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매출액(원)</w:t>
            </w:r>
          </w:p>
        </w:tc>
      </w:tr>
      <w:tr>
        <w:tc>
          <w:tcPr>
            <w:tcW w:type="dxa" w:w="2880"/>
          </w:tcPr>
          <w:p>
            <w:r>
              <w:t>2026-10-12(월)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287,000</w:t>
            </w:r>
          </w:p>
        </w:tc>
      </w:tr>
      <w:tr>
        <w:tc>
          <w:tcPr>
            <w:tcW w:type="dxa" w:w="2880"/>
          </w:tcPr>
          <w:p>
            <w:r>
              <w:t>2026-10-13(화)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577,000</w:t>
            </w:r>
          </w:p>
        </w:tc>
      </w:tr>
      <w:tr>
        <w:tc>
          <w:tcPr>
            <w:tcW w:type="dxa" w:w="2880"/>
          </w:tcPr>
          <w:p>
            <w:r>
              <w:t>2026-10-14(수)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436,000</w:t>
            </w:r>
          </w:p>
        </w:tc>
      </w:tr>
      <w:tr>
        <w:tc>
          <w:tcPr>
            <w:tcW w:type="dxa" w:w="2880"/>
          </w:tcPr>
          <w:p>
            <w:r>
              <w:t>2026-10-15(목)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414,000</w:t>
            </w:r>
          </w:p>
        </w:tc>
      </w:tr>
      <w:tr>
        <w:tc>
          <w:tcPr>
            <w:tcW w:type="dxa" w:w="2880"/>
          </w:tcPr>
          <w:p>
            <w:r>
              <w:t>2026-10-16(금)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340,000</w:t>
            </w:r>
          </w:p>
        </w:tc>
      </w:tr>
      <w:tr>
        <w:tc>
          <w:tcPr>
            <w:tcW w:type="dxa" w:w="2880"/>
          </w:tcPr>
          <w:p>
            <w:r>
              <w:t>전체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2,054,000</w:t>
            </w:r>
          </w:p>
        </w:tc>
      </w:tr>
    </w:tbl>
    <w:p>
      <w:pPr>
        <w:pStyle w:val="Heading1"/>
      </w:pPr>
      <w:r>
        <w:t>5. 데이터 기준</w:t>
      </w:r>
    </w:p>
    <w:p>
      <w:pPr>
        <w:pStyle w:val="ListBullet"/>
      </w:pPr>
      <w:r>
        <w:t>원본 파일: 하루담리빙_1주차_최종.xlsx</w:t>
      </w:r>
    </w:p>
    <w:p>
      <w:pPr>
        <w:pStyle w:val="ListBullet"/>
      </w:pPr>
      <w:r>
        <w:t>기간: 2026-10-12(월) ~ 2026-10-16(금)</w:t>
      </w:r>
    </w:p>
    <w:p>
      <w:pPr>
        <w:pStyle w:val="ListBullet"/>
      </w:pPr>
      <w:r>
        <w:t>건수: 46건</w:t>
      </w:r>
    </w:p>
    <w:p>
      <w:pPr>
        <w:pStyle w:val="ListBullet"/>
      </w:pPr>
      <w:r>
        <w:t>매출액 합계: 2,054,000원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