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모아상사 경영지원팀 주간회의 회의록</w:t>
      </w:r>
    </w:p>
    <w:p>
      <w:r>
        <w:t>(실습용 가상 회사)</w:t>
      </w:r>
    </w:p>
    <w:p>
      <w:r>
        <w:t>일시: 2026년 10월 26일(월) 오전 10시</w:t>
      </w:r>
    </w:p>
    <w:p>
      <w:r>
        <w:t>참석: 김지현 팀장, 박민수 대리, 이서연 주임, 최우진 사원</w:t>
      </w:r>
    </w:p>
    <w:p>
      <w:pPr>
        <w:pStyle w:val="Heading1"/>
      </w:pPr>
      <w:r>
        <w:t>안건별 내용</w:t>
      </w:r>
    </w:p>
    <w:p>
      <w:r>
        <w:rPr>
          <w:b/>
        </w:rPr>
        <w:t>1. 연말 비품 재고 조사</w:t>
      </w:r>
    </w:p>
    <w:p>
      <w:r>
        <w:t>이서연 주임이 창고와 3층 비품실을 모두 확인해 11월 6일(금)까지 정리함.</w:t>
      </w:r>
    </w:p>
    <w:p>
      <w:r>
        <w:rPr>
          <w:b/>
        </w:rPr>
        <w:t>2. 11월 법인카드 사용 안내 메일</w:t>
      </w:r>
    </w:p>
    <w:p>
      <w:r>
        <w:t>박민수 대리가 10월 30일(금)까지 전 직원에게 발송함. 영수증 제출 기한이 매달 5일로 바뀐 내용을 넣음.</w:t>
      </w:r>
    </w:p>
    <w:p>
      <w:r>
        <w:rPr>
          <w:b/>
        </w:rPr>
        <w:t>3. 회의실 예약 규칙 개정안</w:t>
      </w:r>
    </w:p>
    <w:p>
      <w:r>
        <w:t>최우진 사원이 초안을 만들어 11월 4일(수)까지 팀에 공유함. 지난달 예약이 겹친 사례도 함께 정리함.</w:t>
      </w:r>
    </w:p>
    <w:p>
      <w:r>
        <w:rPr>
          <w:b/>
        </w:rPr>
        <w:t>4. 송년회 장소</w:t>
      </w:r>
    </w:p>
    <w:p>
      <w:r>
        <w:t>박민수 대리가 후보 세 곳을 먼저 알아봄. 마감은 다음 회의에서 정함.</w:t>
      </w:r>
    </w:p>
    <w:p>
      <w:pPr>
        <w:pStyle w:val="Heading1"/>
      </w:pPr>
      <w:r>
        <w:t>다음 회의</w:t>
      </w:r>
    </w:p>
    <w:p>
      <w:r>
        <w:t>11월 2일(월) 오전 10시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맑은 고딕" w:hAnsi="맑은 고딕" w:eastAsia="맑은 고딕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