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모아상사 경영지원팀 비상연락망</w:t>
      </w:r>
    </w:p>
    <w:p>
      <w:r>
        <w:t>(실습용 가상 회사) 기준일 2026-10-01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연락 순서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이름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직급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내선 번호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김지현</w:t>
            </w:r>
          </w:p>
        </w:tc>
        <w:tc>
          <w:tcPr>
            <w:tcW w:type="dxa" w:w="2160"/>
          </w:tcPr>
          <w:p>
            <w:r>
              <w:t>팀장</w:t>
            </w:r>
          </w:p>
        </w:tc>
        <w:tc>
          <w:tcPr>
            <w:tcW w:type="dxa" w:w="2160"/>
          </w:tcPr>
          <w:p>
            <w:r>
              <w:t>201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박민수</w:t>
            </w:r>
          </w:p>
        </w:tc>
        <w:tc>
          <w:tcPr>
            <w:tcW w:type="dxa" w:w="2160"/>
          </w:tcPr>
          <w:p>
            <w:r>
              <w:t>대리</w:t>
            </w:r>
          </w:p>
        </w:tc>
        <w:tc>
          <w:tcPr>
            <w:tcW w:type="dxa" w:w="2160"/>
          </w:tcPr>
          <w:p>
            <w:r>
              <w:t>202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이서연</w:t>
            </w:r>
          </w:p>
        </w:tc>
        <w:tc>
          <w:tcPr>
            <w:tcW w:type="dxa" w:w="2160"/>
          </w:tcPr>
          <w:p>
            <w:r>
              <w:t>주임</w:t>
            </w:r>
          </w:p>
        </w:tc>
        <w:tc>
          <w:tcPr>
            <w:tcW w:type="dxa" w:w="2160"/>
          </w:tcPr>
          <w:p>
            <w:r>
              <w:t>203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최우진</w:t>
            </w:r>
          </w:p>
        </w:tc>
        <w:tc>
          <w:tcPr>
            <w:tcW w:type="dxa" w:w="2160"/>
          </w:tcPr>
          <w:p>
            <w:r>
              <w:t>사원</w:t>
            </w:r>
          </w:p>
        </w:tc>
        <w:tc>
          <w:tcPr>
            <w:tcW w:type="dxa" w:w="2160"/>
          </w:tcPr>
          <w:p>
            <w:r>
              <w:t>204</w:t>
            </w:r>
          </w:p>
        </w:tc>
      </w:tr>
    </w:tbl>
    <w:p>
      <w:r>
        <w:t>비상시에는 연락 순서대로 전화하고, 연락이 닿지 않으면 다음 사람에게 넘깁니다.</w:t>
      </w:r>
    </w:p>
    <w:p>
      <w:r>
        <w:t>휴대전화 번호는 개인정보라 이 실습 파일에는 넣지 않았습니다.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