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모아상사 경영지원팀 주간회의 (실습용 가상 회사)</w:t>
      </w:r>
    </w:p>
    <w:p>
      <w:r>
        <w:t>일시: 2026년 9월 21일(월) 오전 10시</w:t>
      </w:r>
    </w:p>
    <w:p>
      <w:r>
        <w:t>참석: 김지현 팀장, 박민수 대리, 이서연 주임, 최우진 사원</w:t>
      </w:r>
    </w:p>
    <w:p/>
    <w:p>
      <w:r>
        <w:t>1. 9월 법인카드 정산</w:t>
      </w:r>
    </w:p>
    <w:p>
      <w:r>
        <w:t>- 이서연 주임이 9월 법인카드 사용 내역을 9월 30일 수요일까지 정리하기로 함.</w:t>
      </w:r>
    </w:p>
    <w:p/>
    <w:p>
      <w:r>
        <w:t>2. 하반기 사무실 대청소</w:t>
      </w:r>
    </w:p>
    <w:p>
      <w:r>
        <w:t>- 10월 중 하루를 정해 사무실 대청소를 하기로 함. 날짜는 다음 회의에서 정함.</w:t>
      </w:r>
    </w:p>
    <w:p/>
    <w:p>
      <w:r>
        <w:t>다음 회의: 2026년 9월 28일(월) 오전 10시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