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[회의록] 모아상사 경영지원팀 주간회의 (실습용 가상 회사)</w:t>
      </w:r>
    </w:p>
    <w:p>
      <w:r>
        <w:t>일시: 2026년 9월 28일(월) 오전 10시</w:t>
      </w:r>
    </w:p>
    <w:p>
      <w:r>
        <w:t>참석: 김지현 팀장, 박민수 대리, 이서연 주임, 최우진 사원</w:t>
      </w:r>
    </w:p>
    <w:p/>
    <w:p>
      <w:r>
        <w:t>1. 사무실 대청소 날짜</w:t>
      </w:r>
    </w:p>
    <w:p>
      <w:r>
        <w:t>- 10월 16일 금요일 오후로 정함. 공지는 최우진 사원이 맡음.</w:t>
      </w:r>
    </w:p>
    <w:p/>
    <w:p>
      <w:r>
        <w:t>2. 복합기 임대 계약</w:t>
      </w:r>
    </w:p>
    <w:p>
      <w:r>
        <w:t>- 지금 쓰는 복합기 임대 계약이 연말에 끝나, 새 임대 거래처를 알아보기로 함.</w:t>
      </w:r>
    </w:p>
    <w:p/>
    <w:p>
      <w:r>
        <w:t>다음 회의: 2026년 10월 5일(월) 오전 10시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