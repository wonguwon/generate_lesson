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모아상사 경영지원팀 주간회의 (실습용 가상 회사)</w:t>
      </w:r>
    </w:p>
    <w:p>
      <w:r>
        <w:t>일시: 2026년 10월 12일(월) 오전 10시</w:t>
      </w:r>
    </w:p>
    <w:p>
      <w:r>
        <w:t>참석: 김지현 팀장, 박민수 대리, 이서연 주임, 최우진 사원</w:t>
      </w:r>
    </w:p>
    <w:p/>
    <w:p>
      <w:r>
        <w:t>1. 9월 실적 자료</w:t>
      </w:r>
    </w:p>
    <w:p>
      <w:r>
        <w:t>- 팀별 9월 실적 파일을 모두 받음. 파일 이름은 2026년_09월_실적.xlsx.</w:t>
      </w:r>
    </w:p>
    <w:p/>
    <w:p>
      <w:r>
        <w:t>2. 사무실 대청소</w:t>
      </w:r>
    </w:p>
    <w:p>
      <w:r>
        <w:t>- 10월 16일 금요일 오후 대청소 일정 그대로 진행.</w:t>
      </w:r>
    </w:p>
    <w:p/>
    <w:p>
      <w:r>
        <w:t>다음 회의: 2026년 10월 19일(월) 오전 10시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