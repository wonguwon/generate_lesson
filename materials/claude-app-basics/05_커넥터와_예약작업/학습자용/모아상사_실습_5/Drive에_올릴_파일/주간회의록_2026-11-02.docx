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[회의록] 경영지원팀 주간회의 (모아상사, 실습용 가상 회사)</w:t>
      </w:r>
    </w:p>
    <w:p>
      <w:r>
        <w:t>일시: 2026-11-02(월) 10:00</w:t>
      </w:r>
    </w:p>
    <w:p>
      <w:r>
        <w:t>참석: 김지현 팀장, 박민수 대리, 이서연 주임, 최우진 사원</w:t>
      </w:r>
    </w:p>
    <w:p/>
    <w:p>
      <w:r>
        <w:t>1. 송년회</w:t>
      </w:r>
    </w:p>
    <w:p>
      <w:r>
        <w:t>- 논의: 박민수 대리가 10/29(목)에 후보 3곳 조사를 끝냄. 예산은 1인당 45,000원, 32명 기준.</w:t>
      </w:r>
    </w:p>
    <w:p>
      <w:r>
        <w:t>- 결정: 후보를 2곳으로 줄여 견적을 받음. 견적 비교는 박민수 대리, 11/13(금)까지.</w:t>
      </w:r>
    </w:p>
    <w:p/>
    <w:p>
      <w:r>
        <w:t>2. 영업2팀 9월 실적 (목표 대비 92.0%)</w:t>
      </w:r>
    </w:p>
    <w:p>
      <w:r>
        <w:t>- 결정: 김지현 팀장이 11/3(화)에 영업2팀장과 면담함.</w:t>
      </w:r>
    </w:p>
    <w:p/>
    <w:p>
      <w:r>
        <w:t>3. 연말 비품 재고 조사</w:t>
      </w:r>
    </w:p>
    <w:p>
      <w:r>
        <w:t>- 논의: 이서연 주임이 하는 중. 마감 11/6(금) 그대로.</w:t>
      </w:r>
    </w:p>
    <w:p/>
    <w:p>
      <w:r>
        <w:t>다음 회의: 2026-11-09(월) 10:00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