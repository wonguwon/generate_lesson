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[회의록] 경영지원팀 주간회의 (모아상사, 실습용 가상 회사)</w:t>
      </w:r>
    </w:p>
    <w:p>
      <w:r>
        <w:t>일시: 2026-11-09(월) 10:00</w:t>
      </w:r>
    </w:p>
    <w:p>
      <w:r>
        <w:t>참석: 김지현 팀장, 박민수 대리, 이서연 주임, 최우진 사원</w:t>
      </w:r>
    </w:p>
    <w:p/>
    <w:p>
      <w:r>
        <w:t>1. 연말 비품 재고 조사</w:t>
      </w:r>
    </w:p>
    <w:p>
      <w:r>
        <w:t>- 논의: 이서연 주임이 11/6(금)에 정리를 끝냄. 토너와 복사용지가 부족함.</w:t>
      </w:r>
    </w:p>
    <w:p>
      <w:r>
        <w:t>- 할 일: 구매 요청은 이서연 주임, 11/12(목)까지.</w:t>
      </w:r>
    </w:p>
    <w:p/>
    <w:p>
      <w:r>
        <w:t>2. 회의실 예약 규칙 개정안</w:t>
      </w:r>
    </w:p>
    <w:p>
      <w:r>
        <w:t>- 논의: 최우진 사원이 11/4(수)에 초안을 공유함.</w:t>
      </w:r>
    </w:p>
    <w:p>
      <w:r>
        <w:t>- 할 일: 최종안은 최우진 사원, 11/17(화)까지.</w:t>
      </w:r>
    </w:p>
    <w:p/>
    <w:p>
      <w:r>
        <w:t>3. 송년회</w:t>
      </w:r>
    </w:p>
    <w:p>
      <w:r>
        <w:t>- 논의: 박민수 대리가 2곳 견적을 비교하는 중. 마감 11/13(금) 그대로.</w:t>
      </w:r>
    </w:p>
    <w:p>
      <w:r>
        <w:t>- 결정: 장소가 정해지면 박민수 대리가 전 직원에게 장소 공지 메일을 보냄.</w:t>
      </w:r>
    </w:p>
    <w:p/>
    <w:p>
      <w:r>
        <w:t>4. 복합기 임대</w:t>
      </w:r>
    </w:p>
    <w:p>
      <w:r>
        <w:t>- 논의: 온새미사무기 토너 1개 38,000원. 월 비용은 모락오피스보다 높지만 계약 기간이 24개월로 짧아 계약 기간 총액이 낮음. 2년 뒤 기종을 바꿀 계획이라 짧은 계약을 고름.</w:t>
      </w:r>
    </w:p>
    <w:p>
      <w:r>
        <w:t>- 결정: 온새미사무기로 진행함. 계약 진행은 박민수 대리, 11/20(금)까지.</w:t>
      </w:r>
    </w:p>
    <w:p/>
    <w:p>
      <w:r>
        <w:t>다음 회의: 2026-11-16(월) 10:00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