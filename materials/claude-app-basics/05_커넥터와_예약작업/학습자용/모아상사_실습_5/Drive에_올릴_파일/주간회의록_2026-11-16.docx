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[회의록] 경영지원팀 주간회의 (모아상사, 실습용 가상 회사)</w:t>
      </w:r>
    </w:p>
    <w:p>
      <w:r>
        <w:t>일시: 2026-11-16(월) 10:00</w:t>
      </w:r>
    </w:p>
    <w:p>
      <w:r>
        <w:t>참석: 김지현 팀장, 박민수 대리, 이서연 주임, 최우진 사원</w:t>
      </w:r>
    </w:p>
    <w:p/>
    <w:p>
      <w:r>
        <w:t>1. 송년회</w:t>
      </w:r>
    </w:p>
    <w:p>
      <w:r>
        <w:t>- 논의: 박민수 대리가 11/13(금)에 2곳 견적 비교를 끝냄. 1번 후보 1인당 47,000원, 2번 후보 1인당 43,000원.</w:t>
      </w:r>
    </w:p>
    <w:p>
      <w:r>
        <w:t>- 결정: 2번 후보 장소로 확정. 일시는 2026-12-18(금) 18:30. 32명 기준 총 1,376,000원으로 예산(1,440,000원) 안임.</w:t>
      </w:r>
    </w:p>
    <w:p>
      <w:r>
        <w:t>- 할 일: 장소 공지 메일 발송은 박민수 대리, 11/20(금)까지.</w:t>
      </w:r>
    </w:p>
    <w:p/>
    <w:p>
      <w:r>
        <w:t>2. 회의실 예약 규칙 개정안</w:t>
      </w:r>
    </w:p>
    <w:p>
      <w:r>
        <w:t>- 논의: 최우진 사원이 팀 의견을 반영한 최종안을 쓰는 중. 마감 11/17(화) 그대로.</w:t>
      </w:r>
    </w:p>
    <w:p>
      <w:r>
        <w:t>- 결정: 최종안은 2026-12-01(화)부터 적용함.</w:t>
      </w:r>
    </w:p>
    <w:p/>
    <w:p>
      <w:r>
        <w:t>3. 연말 비품 구매</w:t>
      </w:r>
    </w:p>
    <w:p>
      <w:r>
        <w:t>- 논의: 이서연 주임이 11/12(목)에 토너·복사용지 구매 요청을 끝냄. 11/19(목) 입고 예정.</w:t>
      </w:r>
    </w:p>
    <w:p/>
    <w:p>
      <w:r>
        <w:t>4. 영업2팀 실적</w:t>
      </w:r>
    </w:p>
    <w:p>
      <w:r>
        <w:t>- 논의: 김지현 팀장이 10월 실적을 다시 점검함.</w:t>
      </w:r>
    </w:p>
    <w:p>
      <w:r>
        <w:t>- 결정: 앞으로 영업2팀 실적은 매달 실적이 나온 뒤 첫 주간회의에서 점검함.</w:t>
      </w:r>
    </w:p>
    <w:p/>
    <w:p>
      <w:r>
        <w:t>5. 사무실 간식 예산</w:t>
      </w:r>
    </w:p>
    <w:p>
      <w:r>
        <w:t>- 논의: 월 예산을 올리자는 의견과 지금대로 두자는 의견이 갈림.</w:t>
      </w:r>
    </w:p>
    <w:p>
      <w:r>
        <w:t>- 보류: 이번에는 정하지 않음. 다음 회의에서 다시 논의.</w:t>
      </w:r>
    </w:p>
    <w:p/>
    <w:p>
      <w:r>
        <w:t>6. 복합기 임대</w:t>
      </w:r>
    </w:p>
    <w:p>
      <w:r>
        <w:t>- 논의: 박민수 대리가 온새미사무기와 계약을 진행 중. 마감 11/20(금) 그대로.</w:t>
      </w:r>
    </w:p>
    <w:p/>
    <w:p>
      <w:r>
        <w:t>다음 회의: 2026-11-23(월) 10:00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